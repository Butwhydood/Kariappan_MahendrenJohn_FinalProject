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1452" w:after="0"/>
        <w:ind w:left="0" w:right="4940" w:firstLine="0"/>
        <w:jc w:val="righ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REFLECTION </w:t>
      </w:r>
    </w:p>
    <w:p>
      <w:pPr>
        <w:autoSpaceDN w:val="0"/>
        <w:autoSpaceDE w:val="0"/>
        <w:widowControl/>
        <w:spacing w:line="271" w:lineRule="auto" w:before="518" w:after="0"/>
        <w:ind w:left="144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Tracing the journey of the Xiaomi Redmi Note 13 Pro made me realize how globally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connected everyday products really are. A single smartphone depends on raw materials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from so many countries like Africa, South America, and Australia,  with components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manufactured in East Asia, assembly in China or India, and international shipping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before reaching the Philippines. I learned that no country produces a modern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smartphone entirely on its own. Instead, it is the result of cooperation and dealings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between multiple nations, industries, and companies working together in a complex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supply chain. </w:t>
      </w:r>
    </w:p>
    <w:p>
      <w:pPr>
        <w:autoSpaceDN w:val="0"/>
        <w:autoSpaceDE w:val="0"/>
        <w:widowControl/>
        <w:spacing w:line="266" w:lineRule="auto" w:before="290" w:after="0"/>
        <w:ind w:left="144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Global market integration is important because it allows countries to specialize in what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they do best, making production more efficient and cost-effective. It also creates jobs,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supports international trade, and spreads technology worldwide. Without global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integration, products like smartphones would be more expensive, less advanced, and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less accessible to consumers around the world.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